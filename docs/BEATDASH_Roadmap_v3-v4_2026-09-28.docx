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BEATDASH 개발 로드맵</w:t>
      </w:r>
    </w:p>
    <w:p>
      <w:pPr>
        <w:jc w:val="center"/>
      </w:pPr>
      <w:r>
        <w:rPr>
          <w:rFonts w:ascii="NanumSquare" w:hAnsi="NanumSquare" w:eastAsia="NanumSquare"/>
          <w:b/>
          <w:sz w:val="26"/>
        </w:rPr>
        <w:t>BEATDASH::Revive  |  v3.0 RC → v4.0 기획</w:t>
      </w:r>
    </w:p>
    <w:p>
      <w:pPr>
        <w:jc w:val="center"/>
      </w:pPr>
      <w:r>
        <w:t>정리일: 2026-09-28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정식 사용자 표시명: BEATDASH  ·  내부 개발명/코드네임: BEATDASH::Revive</w:t>
            </w:r>
          </w:p>
        </w:tc>
      </w:tr>
    </w:tbl>
    <w:p>
      <w:pPr>
        <w:pStyle w:val="Heading1"/>
      </w:pPr>
      <w:r>
        <w:t>1. 현재 상태</w:t>
      </w:r>
    </w:p>
    <w:p>
      <w:r>
        <w:t>v3.0은 웹 검수 및 수정이 완료된 Release Candidate 상태다. Android 전체 빌드와 실기기 검증이 남아 있어 최종 완료 판정은 보류한다.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8FB"/>
          </w:tcPr>
          <w:p>
            <w:r/>
            <w:r>
              <w:rPr>
                <w:rFonts w:ascii="NanumSquare" w:hAnsi="NanumSquare" w:eastAsia="NanumSquare"/>
                <w:b/>
                <w:sz w:val="18"/>
              </w:rPr>
              <w:t>항목</w:t>
            </w:r>
          </w:p>
        </w:tc>
        <w:tc>
          <w:tcPr>
            <w:tcW w:type="dxa" w:w="3408"/>
            <w:vAlign w:val="center"/>
            <w:shd w:fill="D9E8FB"/>
          </w:tcPr>
          <w:p>
            <w:r/>
            <w:r>
              <w:rPr>
                <w:rFonts w:ascii="NanumSquare" w:hAnsi="NanumSquare" w:eastAsia="NanumSquare"/>
                <w:b/>
                <w:sz w:val="18"/>
              </w:rPr>
              <w:t>상태</w:t>
            </w:r>
          </w:p>
        </w:tc>
        <w:tc>
          <w:tcPr>
            <w:tcW w:type="dxa" w:w="3408"/>
            <w:vAlign w:val="center"/>
            <w:shd w:fill="D9E8FB"/>
          </w:tcPr>
          <w:p>
            <w:r/>
            <w:r>
              <w:rPr>
                <w:rFonts w:ascii="NanumSquare" w:hAnsi="NanumSquare" w:eastAsia="NanumSquare"/>
                <w:b/>
                <w:sz w:val="18"/>
              </w:rPr>
              <w:t>내용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웹 빌드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완료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tsc -b &amp;&amp; vite build 성공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웹 단위 테스트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완료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Vitest 132/132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Python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완료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Analyzer 103/103 + Backend 4/4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브라우저 검증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완료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Smoke 42/42 + 추가 검증 44/44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Range 테스트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완료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14/14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Android APK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대기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SDK/Gradle 부재로 검수 환경에서 미빌드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실기기 검증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대기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WebView, 저장곡 이관, 영상 seek/싱크, 멀티터치 등</w:t>
            </w:r>
          </w:p>
        </w:tc>
      </w:tr>
    </w:tbl>
    <w:p>
      <w:pPr>
        <w:pStyle w:val="Heading1"/>
      </w:pPr>
      <w:r>
        <w:t>2. v3.0 반영 내용</w:t>
      </w:r>
    </w:p>
    <w:p>
      <w:pPr>
        <w:pStyle w:val="ListBullet"/>
      </w:pPr>
      <w:r>
        <w:rPr>
          <w:rFonts w:ascii="NanumSquare" w:hAnsi="NanumSquare" w:eastAsia="NanumSquare"/>
        </w:rPr>
        <w:t>Gameplay UX 및 Note/Judgement Feel 개선</w:t>
      </w:r>
    </w:p>
    <w:p>
      <w:pPr>
        <w:pStyle w:val="ListBullet"/>
      </w:pPr>
      <w:r>
        <w:rPr>
          <w:rFonts w:ascii="NanumSquare" w:hAnsi="NanumSquare" w:eastAsia="NanumSquare"/>
        </w:rPr>
        <w:t>판정 범위: Perfect ±35ms / Great ±75ms / Good ±120ms</w:t>
      </w:r>
    </w:p>
    <w:p>
      <w:pPr>
        <w:pStyle w:val="ListBullet"/>
      </w:pPr>
      <w:r>
        <w:rPr>
          <w:rFonts w:ascii="NanumSquare" w:hAnsi="NanumSquare" w:eastAsia="NanumSquare"/>
        </w:rPr>
        <w:t>판정선 위치 하향 및 터치 좌표 정렬</w:t>
      </w:r>
    </w:p>
    <w:p>
      <w:pPr>
        <w:pStyle w:val="ListBullet"/>
      </w:pPr>
      <w:r>
        <w:rPr>
          <w:rFonts w:ascii="NanumSquare" w:hAnsi="NanumSquare" w:eastAsia="NanumSquare"/>
        </w:rPr>
        <w:t>원근형 하이웨이 및 원거리 노트 clipping/중첩 수정</w:t>
      </w:r>
    </w:p>
    <w:p>
      <w:pPr>
        <w:pStyle w:val="ListBullet"/>
      </w:pPr>
      <w:r>
        <w:rPr>
          <w:rFonts w:ascii="NanumSquare" w:hAnsi="NanumSquare" w:eastAsia="NanumSquare"/>
        </w:rPr>
        <w:t>Flick 노트 외형 구분 강화</w:t>
      </w:r>
    </w:p>
    <w:p>
      <w:pPr>
        <w:pStyle w:val="ListBullet"/>
      </w:pPr>
      <w:r>
        <w:rPr>
          <w:rFonts w:ascii="NanumSquare" w:hAnsi="NanumSquare" w:eastAsia="NanumSquare"/>
        </w:rPr>
        <w:t>Hold 재입력, Pause/Resume/Restart 입력 상태 회귀 수정</w:t>
      </w:r>
    </w:p>
    <w:p>
      <w:pPr>
        <w:pStyle w:val="ListBullet"/>
      </w:pPr>
      <w:r>
        <w:rPr>
          <w:rFonts w:ascii="NanumSquare" w:hAnsi="NanumSquare" w:eastAsia="NanumSquare"/>
        </w:rPr>
        <w:t>Companion 영상 파일을 WebView &lt;video&gt;로 재생하는 구조</w:t>
      </w:r>
    </w:p>
    <w:p>
      <w:pPr>
        <w:pStyle w:val="ListBullet"/>
      </w:pPr>
      <w:r>
        <w:rPr>
          <w:rFonts w:ascii="NanumSquare" w:hAnsi="NanumSquare" w:eastAsia="NanumSquare"/>
        </w:rPr>
        <w:t>같은 MP4에서 WAV를 파생하여 오디오/영상 소스 일치</w:t>
      </w:r>
    </w:p>
    <w:p>
      <w:pPr>
        <w:pStyle w:val="ListBullet"/>
      </w:pPr>
      <w:r>
        <w:rPr>
          <w:rFonts w:ascii="NanumSquare" w:hAnsi="NanumSquare" w:eastAsia="NanumSquare"/>
        </w:rPr>
        <w:t>Range/seek 처리와 미디어 수명주기 보완</w:t>
      </w:r>
    </w:p>
    <w:p>
      <w:pPr>
        <w:pStyle w:val="ListBullet"/>
      </w:pPr>
      <w:r>
        <w:rPr>
          <w:rFonts w:ascii="NanumSquare" w:hAnsi="NanumSquare" w:eastAsia="NanumSquare"/>
        </w:rPr>
        <w:t>사용자 표시명 BEATDASH, 내부 개발명 BEATDASH::Revive로 분리</w:t>
      </w:r>
    </w:p>
    <w:p>
      <w:pPr>
        <w:pStyle w:val="ListBullet"/>
      </w:pPr>
      <w:r>
        <w:rPr>
          <w:rFonts w:ascii="NanumSquare" w:hAnsi="NanumSquare" w:eastAsia="NanumSquare"/>
        </w:rPr>
        <w:t>버전 단위 개발 규칙 도입</w:t>
      </w:r>
    </w:p>
    <w:p>
      <w:pPr>
        <w:pStyle w:val="Heading1"/>
      </w:pPr>
      <w:r>
        <w:t>3. 개발 운영 규칙</w:t>
      </w:r>
    </w:p>
    <w:p>
      <w:r>
        <w:t>앞으로 기능을 산발적으로 추가하지 않고 버전 단위로 묶어 완성한다.</w:t>
      </w:r>
    </w:p>
    <w:p>
      <w:pPr>
        <w:pStyle w:val="ListNumber"/>
      </w:pPr>
      <w:r>
        <w:rPr>
          <w:rFonts w:ascii="NanumSquare" w:hAnsi="NanumSquare" w:eastAsia="NanumSquare"/>
        </w:rPr>
        <w:t>버전 목표/범위 확정</w:t>
      </w:r>
    </w:p>
    <w:p>
      <w:pPr>
        <w:pStyle w:val="ListNumber"/>
      </w:pPr>
      <w:r>
        <w:rPr>
          <w:rFonts w:ascii="NanumSquare" w:hAnsi="NanumSquare" w:eastAsia="NanumSquare"/>
        </w:rPr>
        <w:t>구현</w:t>
      </w:r>
    </w:p>
    <w:p>
      <w:pPr>
        <w:pStyle w:val="ListNumber"/>
      </w:pPr>
      <w:r>
        <w:rPr>
          <w:rFonts w:ascii="NanumSquare" w:hAnsi="NanumSquare" w:eastAsia="NanumSquare"/>
        </w:rPr>
        <w:t>기존 기능 회귀 테스트</w:t>
      </w:r>
    </w:p>
    <w:p>
      <w:pPr>
        <w:pStyle w:val="ListNumber"/>
      </w:pPr>
      <w:r>
        <w:rPr>
          <w:rFonts w:ascii="NanumSquare" w:hAnsi="NanumSquare" w:eastAsia="NanumSquare"/>
        </w:rPr>
        <w:t>신규 기능 테스트</w:t>
      </w:r>
    </w:p>
    <w:p>
      <w:pPr>
        <w:pStyle w:val="ListNumber"/>
      </w:pPr>
      <w:r>
        <w:rPr>
          <w:rFonts w:ascii="NanumSquare" w:hAnsi="NanumSquare" w:eastAsia="NanumSquare"/>
        </w:rPr>
        <w:t>빌드 검증</w:t>
      </w:r>
    </w:p>
    <w:p>
      <w:pPr>
        <w:pStyle w:val="ListNumber"/>
      </w:pPr>
      <w:r>
        <w:rPr>
          <w:rFonts w:ascii="NanumSquare" w:hAnsi="NanumSquare" w:eastAsia="NanumSquare"/>
        </w:rPr>
        <w:t>플레이 UX 검토</w:t>
      </w:r>
    </w:p>
    <w:p>
      <w:pPr>
        <w:pStyle w:val="ListNumber"/>
      </w:pPr>
      <w:r>
        <w:rPr>
          <w:rFonts w:ascii="NanumSquare" w:hAnsi="NanumSquare" w:eastAsia="NanumSquare"/>
        </w:rPr>
        <w:t>버그 수정</w:t>
      </w:r>
    </w:p>
    <w:p>
      <w:pPr>
        <w:pStyle w:val="ListNumber"/>
      </w:pPr>
      <w:r>
        <w:rPr>
          <w:rFonts w:ascii="NanumSquare" w:hAnsi="NanumSquare" w:eastAsia="NanumSquare"/>
        </w:rPr>
        <w:t>최종 검증</w:t>
      </w:r>
    </w:p>
    <w:p>
      <w:pPr>
        <w:pStyle w:val="ListNumber"/>
      </w:pPr>
      <w:r>
        <w:rPr>
          <w:rFonts w:ascii="NanumSquare" w:hAnsi="NanumSquare" w:eastAsia="NanumSquare"/>
        </w:rPr>
        <w:t>버전 완료 기록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긴급 버그가 아닌 신규 아이디어는 진행 중인 버전에 억지로 추가하지 않고 다음 버전 후보로 넘긴다.</w:t>
            </w:r>
          </w:p>
        </w:tc>
      </w:tr>
    </w:tbl>
    <w:p>
      <w:pPr>
        <w:pStyle w:val="Heading1"/>
      </w:pPr>
      <w:r>
        <w:t>4. v4.0 방향 — Library &amp; Records + UI/SFX 개편</w:t>
      </w:r>
    </w:p>
    <w:p>
      <w:r>
        <w:t>v4.0의 목표는 “곡을 넣고 한 번 플레이하는 테스트 앱”에서 “한 번 만든 곡을 계속 플레이하고 기록을 쌓는 리듬게임 앱”으로 전환하는 것이다.</w:t>
      </w:r>
    </w:p>
    <w:p>
      <w:pPr>
        <w:pStyle w:val="Heading2"/>
      </w:pPr>
      <w:r>
        <w:t>4.1 Library 정식화</w:t>
      </w:r>
    </w:p>
    <w:p>
      <w:pPr>
        <w:pStyle w:val="ListBullet"/>
      </w:pPr>
      <w:r>
        <w:rPr>
          <w:rFonts w:ascii="NanumSquare" w:hAnsi="NanumSquare" w:eastAsia="NanumSquare"/>
        </w:rPr>
        <w:t>분석 완료 곡 저장 및 다시 플레이</w:t>
      </w:r>
    </w:p>
    <w:p>
      <w:pPr>
        <w:pStyle w:val="ListBullet"/>
      </w:pPr>
      <w:r>
        <w:rPr>
          <w:rFonts w:ascii="NanumSquare" w:hAnsi="NanumSquare" w:eastAsia="NanumSquare"/>
        </w:rPr>
        <w:t>곡 제목 수정 가능, 원본 제목/원본 소스 메타데이터는 별도 보존</w:t>
      </w:r>
    </w:p>
    <w:p>
      <w:pPr>
        <w:pStyle w:val="ListBullet"/>
      </w:pPr>
      <w:r>
        <w:rPr>
          <w:rFonts w:ascii="NanumSquare" w:hAnsi="NanumSquare" w:eastAsia="NanumSquare"/>
        </w:rPr>
        <w:t>썸네일, BPM, 길이, 생성일 표시</w:t>
      </w:r>
    </w:p>
    <w:p>
      <w:pPr>
        <w:pStyle w:val="ListBullet"/>
      </w:pPr>
      <w:r>
        <w:rPr>
          <w:rFonts w:ascii="NanumSquare" w:hAnsi="NanumSquare" w:eastAsia="NanumSquare"/>
        </w:rPr>
        <w:t>삭제/재분석/다시 플레이</w:t>
      </w:r>
    </w:p>
    <w:p>
      <w:pPr>
        <w:pStyle w:val="ListBullet"/>
      </w:pPr>
      <w:r>
        <w:rPr>
          <w:rFonts w:ascii="NanumSquare" w:hAnsi="NanumSquare" w:eastAsia="NanumSquare"/>
        </w:rPr>
        <w:t>검색 및 정렬(최근 플레이, 추가일, 제목 등)</w:t>
      </w:r>
    </w:p>
    <w:p>
      <w:pPr>
        <w:pStyle w:val="ListBullet"/>
      </w:pPr>
      <w:r>
        <w:rPr>
          <w:rFonts w:ascii="NanumSquare" w:hAnsi="NanumSquare" w:eastAsia="NanumSquare"/>
        </w:rPr>
        <w:t>곡 상세 화면에서 난이도별 기록 확인</w:t>
      </w:r>
    </w:p>
    <w:p>
      <w:pPr>
        <w:pStyle w:val="Heading2"/>
      </w:pPr>
      <w:r>
        <w:t>4.2 플레이 기록</w:t>
      </w:r>
    </w:p>
    <w:p>
      <w:pPr>
        <w:pStyle w:val="ListBullet"/>
      </w:pPr>
      <w:r>
        <w:rPr>
          <w:rFonts w:ascii="NanumSquare" w:hAnsi="NanumSquare" w:eastAsia="NanumSquare"/>
        </w:rPr>
        <w:t>난이도별 최고 점수, 최고 정확도, 최대 콤보, 플레이 횟수 저장</w:t>
      </w:r>
    </w:p>
    <w:p>
      <w:pPr>
        <w:pStyle w:val="ListBullet"/>
      </w:pPr>
      <w:r>
        <w:rPr>
          <w:rFonts w:ascii="NanumSquare" w:hAnsi="NanumSquare" w:eastAsia="NanumSquare"/>
        </w:rPr>
        <w:t>Perfect / Great / Good / Miss 판정 분포 저장</w:t>
      </w:r>
    </w:p>
    <w:p>
      <w:pPr>
        <w:pStyle w:val="ListBullet"/>
      </w:pPr>
      <w:r>
        <w:rPr>
          <w:rFonts w:ascii="NanumSquare" w:hAnsi="NanumSquare" w:eastAsia="NanumSquare"/>
        </w:rPr>
        <w:t>최근 플레이 기록 보관</w:t>
      </w:r>
    </w:p>
    <w:p>
      <w:pPr>
        <w:pStyle w:val="ListBullet"/>
      </w:pPr>
      <w:r>
        <w:rPr>
          <w:rFonts w:ascii="NanumSquare" w:hAnsi="NanumSquare" w:eastAsia="NanumSquare"/>
        </w:rPr>
        <w:t>연습모드는 v4.0에서 제외하고 후순위로 이동</w:t>
      </w:r>
    </w:p>
    <w:p>
      <w:pPr>
        <w:pStyle w:val="Heading2"/>
      </w:pPr>
      <w:r>
        <w:t>4.3 FULL COMBO / PERFECT COMBO</w:t>
      </w:r>
    </w:p>
    <w:p>
      <w:pPr>
        <w:pStyle w:val="ListBullet"/>
      </w:pPr>
      <w:r>
        <w:rPr>
          <w:rFonts w:ascii="NanumSquare" w:hAnsi="NanumSquare" w:eastAsia="NanumSquare"/>
        </w:rPr>
        <w:t>FULL COMBO: Miss = 0. Great/Good이 있어도 가능</w:t>
      </w:r>
    </w:p>
    <w:p>
      <w:pPr>
        <w:pStyle w:val="ListBullet"/>
      </w:pPr>
      <w:r>
        <w:rPr>
          <w:rFonts w:ascii="NanumSquare" w:hAnsi="NanumSquare" w:eastAsia="NanumSquare"/>
        </w:rPr>
        <w:t>PERFECT COMBO: 모든 노트가 Perfect이며 Great/Good/Miss = 0</w:t>
      </w:r>
    </w:p>
    <w:p>
      <w:pPr>
        <w:pStyle w:val="ListBullet"/>
      </w:pPr>
      <w:r>
        <w:rPr>
          <w:rFonts w:ascii="NanumSquare" w:hAnsi="NanumSquare" w:eastAsia="NanumSquare"/>
        </w:rPr>
        <w:t>표시 우선순위: PERFECT COMBO &gt; FULL COMBO &gt; CLEAR</w:t>
      </w:r>
    </w:p>
    <w:p>
      <w:pPr>
        <w:pStyle w:val="ListBullet"/>
      </w:pPr>
      <w:r>
        <w:rPr>
          <w:rFonts w:ascii="NanumSquare" w:hAnsi="NanumSquare" w:eastAsia="NanumSquare"/>
        </w:rPr>
        <w:t>결과 화면에 전용 배지/문구와 전용 연출</w:t>
      </w:r>
    </w:p>
    <w:p>
      <w:pPr>
        <w:pStyle w:val="ListBullet"/>
      </w:pPr>
      <w:r>
        <w:rPr>
          <w:rFonts w:ascii="NanumSquare" w:hAnsi="NanumSquare" w:eastAsia="NanumSquare"/>
        </w:rPr>
        <w:t>Library/곡 상세에서 난이도별 FC/PC 상태 표시</w:t>
      </w:r>
    </w:p>
    <w:p>
      <w:pPr>
        <w:pStyle w:val="ListBullet"/>
      </w:pPr>
      <w:r>
        <w:rPr>
          <w:rFonts w:ascii="NanumSquare" w:hAnsi="NanumSquare" w:eastAsia="NanumSquare"/>
        </w:rPr>
        <w:t>FIRST FULL COMBO / FIRST PERFECT COMBO와 NEW BEST 피드백 지원</w:t>
      </w:r>
    </w:p>
    <w:p>
      <w:pPr>
        <w:pStyle w:val="Heading2"/>
      </w:pPr>
      <w:r>
        <w:t>4.4 Timing Offset</w:t>
      </w:r>
    </w:p>
    <w:p>
      <w:pPr>
        <w:pStyle w:val="ListBullet"/>
      </w:pPr>
      <w:r>
        <w:rPr>
          <w:rFonts w:ascii="NanumSquare" w:hAnsi="NanumSquare" w:eastAsia="NanumSquare"/>
        </w:rPr>
        <w:t>전역 Timing Offset</w:t>
      </w:r>
    </w:p>
    <w:p>
      <w:pPr>
        <w:pStyle w:val="ListBullet"/>
      </w:pPr>
      <w:r>
        <w:rPr>
          <w:rFonts w:ascii="NanumSquare" w:hAnsi="NanumSquare" w:eastAsia="NanumSquare"/>
        </w:rPr>
        <w:t>곡별 Timing Offset</w:t>
      </w:r>
    </w:p>
    <w:p>
      <w:pPr>
        <w:pStyle w:val="ListBullet"/>
      </w:pPr>
      <w:r>
        <w:rPr>
          <w:rFonts w:ascii="NanumSquare" w:hAnsi="NanumSquare" w:eastAsia="NanumSquare"/>
        </w:rPr>
        <w:t>±ms 단위 조절</w:t>
      </w:r>
    </w:p>
    <w:p>
      <w:pPr>
        <w:pStyle w:val="ListBullet"/>
      </w:pPr>
      <w:r>
        <w:rPr>
          <w:rFonts w:ascii="NanumSquare" w:hAnsi="NanumSquare" w:eastAsia="NanumSquare"/>
        </w:rPr>
        <w:t>기존 v3 설정과 호환 유지</w:t>
      </w:r>
    </w:p>
    <w:p>
      <w:pPr>
        <w:pStyle w:val="Heading2"/>
      </w:pPr>
      <w:r>
        <w:t>4.5 UI 대개편</w:t>
      </w:r>
    </w:p>
    <w:p>
      <w:pPr>
        <w:pStyle w:val="ListBullet"/>
      </w:pPr>
      <w:r>
        <w:rPr>
          <w:rFonts w:ascii="NanumSquare" w:hAnsi="NanumSquare" w:eastAsia="NanumSquare"/>
        </w:rPr>
        <w:t>Home / Library / Song Detail / Result / Settings 전체 구조 재설계</w:t>
      </w:r>
    </w:p>
    <w:p>
      <w:pPr>
        <w:pStyle w:val="ListBullet"/>
      </w:pPr>
      <w:r>
        <w:rPr>
          <w:rFonts w:ascii="NanumSquare" w:hAnsi="NanumSquare" w:eastAsia="NanumSquare"/>
        </w:rPr>
        <w:t>모바일/태블릿 우선</w:t>
      </w:r>
    </w:p>
    <w:p>
      <w:pPr>
        <w:pStyle w:val="ListBullet"/>
      </w:pPr>
      <w:r>
        <w:rPr>
          <w:rFonts w:ascii="NanumSquare" w:hAnsi="NanumSquare" w:eastAsia="NanumSquare"/>
        </w:rPr>
        <w:t>현재의 개발용/AI 웹앱 느낌을 줄이고 정식 리듬게임 UI로 정리</w:t>
      </w:r>
    </w:p>
    <w:p>
      <w:pPr>
        <w:pStyle w:val="ListBullet"/>
      </w:pPr>
      <w:r>
        <w:rPr>
          <w:rFonts w:ascii="NanumSquare" w:hAnsi="NanumSquare" w:eastAsia="NanumSquare"/>
        </w:rPr>
        <w:t>게임 HUD 및 결과 화면 정돈</w:t>
      </w:r>
    </w:p>
    <w:p>
      <w:pPr>
        <w:pStyle w:val="ListBullet"/>
      </w:pPr>
      <w:r>
        <w:rPr>
          <w:rFonts w:ascii="NanumSquare" w:hAnsi="NanumSquare" w:eastAsia="NanumSquare"/>
        </w:rPr>
        <w:t>Library 카드에는 핵심 상태만, 상세 기록은 Song Detail에 배치</w:t>
      </w:r>
    </w:p>
    <w:p>
      <w:pPr>
        <w:pStyle w:val="Heading2"/>
      </w:pPr>
      <w:r>
        <w:t>4.6 전체 효과음 시스템</w:t>
      </w:r>
    </w:p>
    <w:p>
      <w:pPr>
        <w:pStyle w:val="ListBullet"/>
      </w:pPr>
      <w:r>
        <w:rPr>
          <w:rFonts w:ascii="NanumSquare" w:hAnsi="NanumSquare" w:eastAsia="NanumSquare"/>
        </w:rPr>
        <w:t>버튼/탭/확인/뒤로가기 UI 효과음</w:t>
      </w:r>
    </w:p>
    <w:p>
      <w:pPr>
        <w:pStyle w:val="ListBullet"/>
      </w:pPr>
      <w:r>
        <w:rPr>
          <w:rFonts w:ascii="NanumSquare" w:hAnsi="NanumSquare" w:eastAsia="NanumSquare"/>
        </w:rPr>
        <w:t>READY / START</w:t>
      </w:r>
    </w:p>
    <w:p>
      <w:pPr>
        <w:pStyle w:val="ListBullet"/>
      </w:pPr>
      <w:r>
        <w:rPr>
          <w:rFonts w:ascii="NanumSquare" w:hAnsi="NanumSquare" w:eastAsia="NanumSquare"/>
        </w:rPr>
        <w:t>Tap / Hold / Flick 히트 피드백</w:t>
      </w:r>
    </w:p>
    <w:p>
      <w:pPr>
        <w:pStyle w:val="ListBullet"/>
      </w:pPr>
      <w:r>
        <w:rPr>
          <w:rFonts w:ascii="NanumSquare" w:hAnsi="NanumSquare" w:eastAsia="NanumSquare"/>
        </w:rPr>
        <w:t>결과 화면 및 NEW BEST</w:t>
      </w:r>
    </w:p>
    <w:p>
      <w:pPr>
        <w:pStyle w:val="ListBullet"/>
      </w:pPr>
      <w:r>
        <w:rPr>
          <w:rFonts w:ascii="NanumSquare" w:hAnsi="NanumSquare" w:eastAsia="NanumSquare"/>
        </w:rPr>
        <w:t>FULL COMBO 전용 효과음</w:t>
      </w:r>
    </w:p>
    <w:p>
      <w:pPr>
        <w:pStyle w:val="ListBullet"/>
      </w:pPr>
      <w:r>
        <w:rPr>
          <w:rFonts w:ascii="NanumSquare" w:hAnsi="NanumSquare" w:eastAsia="NanumSquare"/>
        </w:rPr>
        <w:t>PERFECT COMBO 전용 효과음(FC보다 강한 연출)</w:t>
      </w:r>
    </w:p>
    <w:p>
      <w:pPr>
        <w:pStyle w:val="ListBullet"/>
      </w:pPr>
      <w:r>
        <w:rPr>
          <w:rFonts w:ascii="NanumSquare" w:hAnsi="NanumSquare" w:eastAsia="NanumSquare"/>
        </w:rPr>
        <w:t>분석 완료/오류 등 주요 상태 피드백</w:t>
      </w:r>
    </w:p>
    <w:p>
      <w:pPr>
        <w:pStyle w:val="ListBullet"/>
      </w:pPr>
      <w:r>
        <w:rPr>
          <w:rFonts w:ascii="NanumSquare" w:hAnsi="NanumSquare" w:eastAsia="NanumSquare"/>
        </w:rPr>
        <w:t>Master/Music/SFX 볼륨 및 음소거 설정</w:t>
      </w:r>
    </w:p>
    <w:p>
      <w:pPr>
        <w:pStyle w:val="Heading1"/>
      </w:pPr>
      <w:r>
        <w:t>5. v4 데이터 구조 방향</w:t>
      </w:r>
    </w:p>
    <w:p>
      <w:r>
        <w:t>브라우저 저장소는 IndexedDB 중심을 권장한다. 곡 메타데이터, 채보, 플레이 기록, 설정을 분리해 이후 클라우드 기능으로 확장하기 쉽게 만든다.</w:t>
      </w:r>
    </w:p>
    <w:p>
      <w:pPr>
        <w:pStyle w:val="CodeBlock"/>
      </w:pPr>
      <w:r>
        <w:t>BEATDASH_DB</w:t>
      </w:r>
    </w:p>
    <w:p>
      <w:pPr>
        <w:pStyle w:val="CodeBlock"/>
      </w:pPr>
      <w:r>
        <w:t>├─ songs        # 곡 메타데이터</w:t>
      </w:r>
    </w:p>
    <w:p>
      <w:pPr>
        <w:pStyle w:val="CodeBlock"/>
      </w:pPr>
      <w:r>
        <w:t>├─ charts       # 채보 데이터</w:t>
      </w:r>
    </w:p>
    <w:p>
      <w:pPr>
        <w:pStyle w:val="CodeBlock"/>
      </w:pPr>
      <w:r>
        <w:t>├─ playRecords  # 플레이 이력</w:t>
      </w:r>
    </w:p>
    <w:p>
      <w:pPr>
        <w:pStyle w:val="CodeBlock"/>
      </w:pPr>
      <w:r>
        <w:t>└─ settings     # Offset / Speed / Audio / UI 설정</w:t>
      </w:r>
    </w:p>
    <w:p>
      <w:pPr>
        <w:pStyle w:val="ListBullet"/>
      </w:pPr>
      <w:r>
        <w:rPr>
          <w:rFonts w:ascii="NanumSquare" w:hAnsi="NanumSquare" w:eastAsia="NanumSquare"/>
        </w:rPr>
        <w:t>곡 제목을 수정해도 originalTitle은 유지</w:t>
      </w:r>
    </w:p>
    <w:p>
      <w:pPr>
        <w:pStyle w:val="ListBullet"/>
      </w:pPr>
      <w:r>
        <w:rPr>
          <w:rFonts w:ascii="NanumSquare" w:hAnsi="NanumSquare" w:eastAsia="NanumSquare"/>
        </w:rPr>
        <w:t>채보 JSON은 song 객체 안에 통째로 넣지 않고 charts에 분리</w:t>
      </w:r>
    </w:p>
    <w:p>
      <w:pPr>
        <w:pStyle w:val="ListBullet"/>
      </w:pPr>
      <w:r>
        <w:rPr>
          <w:rFonts w:ascii="NanumSquare" w:hAnsi="NanumSquare" w:eastAsia="NanumSquare"/>
        </w:rPr>
        <w:t>난이도별 최고 기록을 항목별로 저장</w:t>
      </w:r>
    </w:p>
    <w:p>
      <w:pPr>
        <w:pStyle w:val="ListBullet"/>
      </w:pPr>
      <w:r>
        <w:rPr>
          <w:rFonts w:ascii="NanumSquare" w:hAnsi="NanumSquare" w:eastAsia="NanumSquare"/>
        </w:rPr>
        <w:t>clearType은 CLEAR / FULL_COMBO / PERFECT_COMBO로 관리</w:t>
      </w:r>
    </w:p>
    <w:p>
      <w:pPr>
        <w:pStyle w:val="ListBullet"/>
      </w:pPr>
      <w:r>
        <w:rPr>
          <w:rFonts w:ascii="NanumSquare" w:hAnsi="NanumSquare" w:eastAsia="NanumSquare"/>
        </w:rPr>
        <w:t>향후 cloudSongId, chartId, fingerprint, chartVersion, authorId, sessionId 확장이 가능하도록 ID 구조 설계</w:t>
      </w:r>
    </w:p>
    <w:p>
      <w:pPr>
        <w:pStyle w:val="Heading1"/>
      </w:pPr>
      <w:r>
        <w:t>6. 장기 기능 — Editor / Community Charts</w:t>
      </w:r>
    </w:p>
    <w:p>
      <w:r>
        <w:t>클라우드 공유는 AI 원본 채보 자체를 바로 업로드하는 방식이 아니라, 에디터에서 사람이 수정한 채보만 Community Chart로 게시하는 방향으로 잡는다.</w:t>
      </w:r>
    </w:p>
    <w:p>
      <w:pPr>
        <w:pStyle w:val="ListBullet"/>
      </w:pPr>
      <w:r>
        <w:rPr>
          <w:rFonts w:ascii="NanumSquare" w:hAnsi="NanumSquare" w:eastAsia="NanumSquare"/>
        </w:rPr>
        <w:t>AI 생성 원본 채보는 클라우드 게시 불가</w:t>
      </w:r>
    </w:p>
    <w:p>
      <w:pPr>
        <w:pStyle w:val="ListBullet"/>
      </w:pPr>
      <w:r>
        <w:rPr>
          <w:rFonts w:ascii="NanumSquare" w:hAnsi="NanumSquare" w:eastAsia="NanumSquare"/>
        </w:rPr>
        <w:t>AI 채보 → 에디터 수정 → 커뮤니티 채보로 저장 → 업로드</w:t>
      </w:r>
    </w:p>
    <w:p>
      <w:pPr>
        <w:pStyle w:val="ListBullet"/>
      </w:pPr>
      <w:r>
        <w:rPr>
          <w:rFonts w:ascii="NanumSquare" w:hAnsi="NanumSquare" w:eastAsia="NanumSquare"/>
        </w:rPr>
        <w:t>제작자, 난이도, 버전, 수정일, 원본 AI 기반 여부 저장</w:t>
      </w:r>
    </w:p>
    <w:p>
      <w:pPr>
        <w:pStyle w:val="ListBullet"/>
      </w:pPr>
      <w:r>
        <w:rPr>
          <w:rFonts w:ascii="NanumSquare" w:hAnsi="NanumSquare" w:eastAsia="NanumSquare"/>
        </w:rPr>
        <w:t>같은 곡에 여러 제작자의 채보 허용</w:t>
      </w:r>
    </w:p>
    <w:p>
      <w:pPr>
        <w:pStyle w:val="ListBullet"/>
      </w:pPr>
      <w:r>
        <w:rPr>
          <w:rFonts w:ascii="NanumSquare" w:hAnsi="NanumSquare" w:eastAsia="NanumSquare"/>
        </w:rPr>
        <w:t>나중에 좋아요/평점/신고/버전 업데이트/중복 관리 가능</w:t>
      </w:r>
    </w:p>
    <w:p>
      <w:pPr>
        <w:pStyle w:val="ListBullet"/>
      </w:pPr>
      <w:r>
        <w:rPr>
          <w:rFonts w:ascii="NanumSquare" w:hAnsi="NanumSquare" w:eastAsia="NanumSquare"/>
        </w:rPr>
        <w:t>실제 음원/영상과 채보 데이터는 분리하는 구조 유지</w:t>
      </w:r>
    </w:p>
    <w:p>
      <w:pPr>
        <w:pStyle w:val="Heading1"/>
      </w:pPr>
      <w:r>
        <w:t>7. 장기 기능 — 온라인 플레이</w:t>
      </w:r>
    </w:p>
    <w:p>
      <w:pPr>
        <w:pStyle w:val="ListBullet"/>
      </w:pPr>
      <w:r>
        <w:rPr>
          <w:rFonts w:ascii="NanumSquare" w:hAnsi="NanumSquare" w:eastAsia="NanumSquare"/>
        </w:rPr>
        <w:t>협동전: 3~5명 동시 플레이, 개인 점수 + 팀 게이지, 결과 기여도 표시</w:t>
      </w:r>
    </w:p>
    <w:p>
      <w:pPr>
        <w:pStyle w:val="ListBullet"/>
      </w:pPr>
      <w:r>
        <w:rPr>
          <w:rFonts w:ascii="NanumSquare" w:hAnsi="NanumSquare" w:eastAsia="NanumSquare"/>
        </w:rPr>
        <w:t>비동기 PvP: 상대 기록/고스트 기록과 경쟁</w:t>
      </w:r>
    </w:p>
    <w:p>
      <w:pPr>
        <w:pStyle w:val="ListBullet"/>
      </w:pPr>
      <w:r>
        <w:rPr>
          <w:rFonts w:ascii="NanumSquare" w:hAnsi="NanumSquare" w:eastAsia="NanumSquare"/>
        </w:rPr>
        <w:t>실시간 PvP: 같은 곡 동시 플레이, 점수/정확도 경쟁</w:t>
      </w:r>
    </w:p>
    <w:p>
      <w:pPr>
        <w:pStyle w:val="ListBullet"/>
      </w:pPr>
      <w:r>
        <w:rPr>
          <w:rFonts w:ascii="NanumSquare" w:hAnsi="NanumSquare" w:eastAsia="NanumSquare"/>
        </w:rPr>
        <w:t>권장 순서: 협동전 → 비동기 PvP → 실시간 PvP</w:t>
      </w:r>
    </w:p>
    <w:p>
      <w:pPr>
        <w:pStyle w:val="ListBullet"/>
      </w:pPr>
      <w:r>
        <w:rPr>
          <w:rFonts w:ascii="NanumSquare" w:hAnsi="NanumSquare" w:eastAsia="NanumSquare"/>
        </w:rPr>
        <w:t>실시간 기능 전에는 계정/클라우드/세션 구조가 선행되어야 함</w:t>
      </w:r>
    </w:p>
    <w:p>
      <w:pPr>
        <w:pStyle w:val="Heading1"/>
      </w:pPr>
      <w:r>
        <w:t>8. 장기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8FB"/>
          </w:tcPr>
          <w:p>
            <w:r/>
            <w:r>
              <w:rPr>
                <w:rFonts w:ascii="NanumSquare" w:hAnsi="NanumSquare" w:eastAsia="NanumSquare"/>
                <w:b/>
                <w:sz w:val="18"/>
              </w:rPr>
              <w:t>단계</w:t>
            </w:r>
          </w:p>
        </w:tc>
        <w:tc>
          <w:tcPr>
            <w:tcW w:type="dxa" w:w="3408"/>
            <w:vAlign w:val="center"/>
            <w:shd w:fill="D9E8FB"/>
          </w:tcPr>
          <w:p>
            <w:r/>
            <w:r>
              <w:rPr>
                <w:rFonts w:ascii="NanumSquare" w:hAnsi="NanumSquare" w:eastAsia="NanumSquare"/>
                <w:b/>
                <w:sz w:val="18"/>
              </w:rPr>
              <w:t>주제</w:t>
            </w:r>
          </w:p>
        </w:tc>
        <w:tc>
          <w:tcPr>
            <w:tcW w:type="dxa" w:w="3408"/>
            <w:vAlign w:val="center"/>
            <w:shd w:fill="D9E8FB"/>
          </w:tcPr>
          <w:p>
            <w:r/>
            <w:r>
              <w:rPr>
                <w:rFonts w:ascii="NanumSquare" w:hAnsi="NanumSquare" w:eastAsia="NanumSquare"/>
                <w:b/>
                <w:sz w:val="18"/>
              </w:rPr>
              <w:t>핵심 내용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v3.0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Gameplay Feel / MV Media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Android 빌드·실기기 검증 후 완료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v4.0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Library &amp; Records + UI/SFX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Library, 기록, FC/PC, Offset, UI 대개편, 전체 SFX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후속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Chart Editor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AI 채보 수동 수정 및 직접 제작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후속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Community Charts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사람이 수정한 채보만 클라우드 공유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후속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Account / Cloud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계정, 기록/채보 클라우드 연동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후속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Co-op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프세카 계열 협동 플레이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후속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Async PvP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기록/고스트 기반 경쟁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후속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Realtime PvP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실시간 대전 및 지연/이탈/치팅 대응</w:t>
            </w:r>
          </w:p>
        </w:tc>
      </w:tr>
    </w:tbl>
    <w:p>
      <w:pPr>
        <w:pStyle w:val="Heading1"/>
      </w:pPr>
      <w:r>
        <w:t>9. 빌드 방법</w:t>
      </w:r>
    </w:p>
    <w:p>
      <w:pPr>
        <w:pStyle w:val="Heading2"/>
      </w:pPr>
      <w:r>
        <w:t>9.1 웹 개발/빌드</w:t>
      </w:r>
    </w:p>
    <w:p>
      <w:r>
        <w:t xml:space="preserve">웹 소스 루트: </w:t>
      </w:r>
      <w:r>
        <w:rPr>
          <w:b/>
        </w:rPr>
        <w:t>rhythm-core/</w:t>
      </w:r>
    </w:p>
    <w:p>
      <w:pPr>
        <w:pStyle w:val="CodeBlock"/>
      </w:pPr>
      <w:r>
        <w:t>npm ci</w:t>
      </w:r>
    </w:p>
    <w:p>
      <w:pPr>
        <w:pStyle w:val="CodeBlock"/>
      </w:pPr>
      <w:r>
        <w:t>npm test</w:t>
      </w:r>
    </w:p>
    <w:p>
      <w:pPr>
        <w:pStyle w:val="CodeBlock"/>
      </w:pPr>
      <w:r>
        <w:t>npm run lint</w:t>
      </w:r>
    </w:p>
    <w:p>
      <w:pPr>
        <w:pStyle w:val="CodeBlock"/>
      </w:pPr>
      <w:r>
        <w:t>npm run build</w:t>
      </w:r>
    </w:p>
    <w:p>
      <w:r>
        <w:t xml:space="preserve">빌드 결과는 </w:t>
      </w:r>
      <w:r>
        <w:rPr>
          <w:b/>
        </w:rPr>
        <w:t>dist/</w:t>
      </w:r>
      <w:r>
        <w:t>에 생성된다.</w:t>
      </w:r>
    </w:p>
    <w:p>
      <w:pPr>
        <w:pStyle w:val="Heading3"/>
      </w:pPr>
      <w:r>
        <w:t>로컬 실행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dev</w:t>
      </w:r>
    </w:p>
    <w:p>
      <w:pPr>
        <w:pStyle w:val="Heading3"/>
      </w:pPr>
      <w:r>
        <w:t>Backend + Web Tester</w:t>
      </w:r>
    </w:p>
    <w:p>
      <w:pPr>
        <w:pStyle w:val="CodeBlock"/>
      </w:pPr>
      <w:r>
        <w:t>python3 -m pip install -r backend/requirements.txt</w:t>
      </w:r>
    </w:p>
    <w:p>
      <w:pPr>
        <w:pStyle w:val="CodeBlock"/>
      </w:pPr>
      <w:r>
        <w:t>npm run api:dev</w:t>
      </w:r>
    </w:p>
    <w:p>
      <w:pPr>
        <w:pStyle w:val="CodeBlock"/>
      </w:pPr>
      <w:r/>
    </w:p>
    <w:p>
      <w:pPr>
        <w:pStyle w:val="CodeBlock"/>
      </w:pPr>
      <w:r>
        <w:t># 별도 터미널</w:t>
      </w:r>
    </w:p>
    <w:p>
      <w:pPr>
        <w:pStyle w:val="CodeBlock"/>
      </w:pPr>
      <w:r>
        <w:t>npm install</w:t>
      </w:r>
    </w:p>
    <w:p>
      <w:pPr>
        <w:pStyle w:val="CodeBlock"/>
      </w:pPr>
      <w:r>
        <w:t>npm run dev</w:t>
      </w:r>
    </w:p>
    <w:p>
      <w:pPr>
        <w:pStyle w:val="Heading3"/>
      </w:pPr>
      <w:r>
        <w:t>전체 검증 명령</w:t>
      </w:r>
    </w:p>
    <w:p>
      <w:pPr>
        <w:pStyle w:val="CodeBlock"/>
      </w:pPr>
      <w:r>
        <w:t>npm test</w:t>
      </w:r>
    </w:p>
    <w:p>
      <w:pPr>
        <w:pStyle w:val="CodeBlock"/>
      </w:pPr>
      <w:r>
        <w:t>npm run lint</w:t>
      </w:r>
    </w:p>
    <w:p>
      <w:pPr>
        <w:pStyle w:val="CodeBlock"/>
      </w:pPr>
      <w:r>
        <w:t>npm run build</w:t>
      </w:r>
    </w:p>
    <w:p>
      <w:pPr>
        <w:pStyle w:val="CodeBlock"/>
      </w:pPr>
      <w:r>
        <w:t>npm run test:py</w:t>
      </w:r>
    </w:p>
    <w:p>
      <w:pPr>
        <w:pStyle w:val="CodeBlock"/>
      </w:pPr>
      <w:r>
        <w:t>npm run lint:py</w:t>
      </w:r>
    </w:p>
    <w:p>
      <w:pPr>
        <w:pStyle w:val="CodeBlock"/>
      </w:pPr>
      <w:r>
        <w:t>npm run smoke</w:t>
      </w:r>
    </w:p>
    <w:p>
      <w:pPr>
        <w:pStyle w:val="CodeBlock"/>
      </w:pPr>
      <w:r>
        <w:t>npm run smoke:v3</w:t>
      </w:r>
    </w:p>
    <w:p>
      <w:pPr>
        <w:pStyle w:val="CodeBlock"/>
      </w:pPr>
      <w:r>
        <w:t>npm run test:media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브라우저 smoke는 Puppeteer Chrome이 필요하다. test:media는 ffmpeg가 있는 환경에서 실행한다.</w:t>
            </w:r>
          </w:p>
        </w:tc>
      </w:tr>
    </w:tbl>
    <w:p>
      <w:pPr>
        <w:pStyle w:val="Heading2"/>
      </w:pPr>
      <w:r>
        <w:t>9.2 Android APK — 권장: GitHub Actions</w:t>
      </w:r>
    </w:p>
    <w:p>
      <w:r>
        <w:t xml:space="preserve">검수된 Android 소스에는 Gradle wrapper가 없으므로, 현재 가장 재현성이 높은 방법은 포함된 </w:t>
      </w:r>
      <w:r>
        <w:rPr>
          <w:b/>
        </w:rPr>
        <w:t>.github/workflows/build-apk.yml</w:t>
      </w:r>
      <w:r>
        <w:t>을 사용하는 것이다.</w:t>
      </w:r>
    </w:p>
    <w:p>
      <w:pPr>
        <w:pStyle w:val="ListNumber"/>
      </w:pPr>
      <w:r>
        <w:rPr>
          <w:rFonts w:ascii="NanumSquare" w:hAnsi="NanumSquare" w:eastAsia="NanumSquare"/>
        </w:rPr>
        <w:t>GitHub 저장소에 android-companion 소스를 반영한다.</w:t>
      </w:r>
    </w:p>
    <w:p>
      <w:pPr>
        <w:pStyle w:val="ListNumber"/>
      </w:pPr>
      <w:r>
        <w:rPr>
          <w:rFonts w:ascii="NanumSquare" w:hAnsi="NanumSquare" w:eastAsia="NanumSquare"/>
        </w:rPr>
        <w:t>Repository Settings → Secrets and variables → Actions에 아래 두 Secret을 등록한다.</w:t>
      </w:r>
    </w:p>
    <w:p>
      <w:pPr>
        <w:pStyle w:val="CodeBlock"/>
      </w:pPr>
      <w:r>
        <w:t>COMPANION_KEYSTORE_BASE64</w:t>
      </w:r>
    </w:p>
    <w:p>
      <w:pPr>
        <w:pStyle w:val="CodeBlock"/>
      </w:pPr>
      <w:r>
        <w:t>COMPANION_KEYSTORE_PASSWORD</w:t>
      </w:r>
    </w:p>
    <w:p>
      <w:pPr>
        <w:pStyle w:val="ListNumber"/>
      </w:pPr>
      <w:r>
        <w:rPr>
          <w:rFonts w:ascii="NanumSquare" w:hAnsi="NanumSquare" w:eastAsia="NanumSquare"/>
        </w:rPr>
        <w:t>PKCS12 keystore 안의 alias는 companion 이어야 한다. 기존 설치본을 업데이트하려면 기존과 같은 서명키를 계속 사용한다.</w:t>
      </w:r>
    </w:p>
    <w:p>
      <w:pPr>
        <w:pStyle w:val="ListNumber"/>
      </w:pPr>
      <w:r>
        <w:rPr>
          <w:rFonts w:ascii="NanumSquare" w:hAnsi="NanumSquare" w:eastAsia="NanumSquare"/>
        </w:rPr>
        <w:t>Actions에서 “Build Android Companion signed APK” workflow를 Run workflow로 실행한다.</w:t>
      </w:r>
    </w:p>
    <w:p>
      <w:pPr>
        <w:pStyle w:val="ListNumber"/>
      </w:pPr>
      <w:r>
        <w:rPr>
          <w:rFonts w:ascii="NanumSquare" w:hAnsi="NanumSquare" w:eastAsia="NanumSquare"/>
        </w:rPr>
        <w:t>workflow가 Java 17, Android SDK 35, Build Tools 35.0.0, Gradle 8.9를 준비하고 ByteRange 테스트 후 release APK를 빌드한다.</w:t>
      </w:r>
    </w:p>
    <w:p>
      <w:pPr>
        <w:pStyle w:val="ListNumber"/>
      </w:pPr>
      <w:r>
        <w:rPr>
          <w:rFonts w:ascii="NanumSquare" w:hAnsi="NanumSquare" w:eastAsia="NanumSquare"/>
        </w:rPr>
        <w:t>성공하면 artifact의 app-release.apk를 받아 실기기에 업데이트 설치한다.</w:t>
      </w:r>
    </w:p>
    <w:p>
      <w:pPr>
        <w:pStyle w:val="CodeBlock"/>
      </w:pPr>
      <w:r>
        <w:t>출력 경로(Workflow 내부)</w:t>
      </w:r>
    </w:p>
    <w:p>
      <w:pPr>
        <w:pStyle w:val="CodeBlock"/>
      </w:pPr>
      <w:r>
        <w:t>app/build/outputs/apk/release/app-release.apk</w:t>
      </w:r>
    </w:p>
    <w:p>
      <w:r>
        <w:t xml:space="preserve">현재 Android 설정: </w:t>
      </w:r>
      <w:r>
        <w:rPr>
          <w:b/>
        </w:rPr>
        <w:t>applicationId com.rhythmlab.companion / minSdk 26 / targetSdk 35 / versionName 3.0.0</w:t>
      </w:r>
    </w:p>
    <w:p>
      <w:pPr>
        <w:pStyle w:val="Heading1"/>
      </w:pPr>
      <w:r>
        <w:t>10. v3.0 최종 승인 체크리스트</w:t>
      </w:r>
    </w:p>
    <w:p>
      <w:r>
        <w:rPr>
          <w:b/>
        </w:rPr>
        <w:t xml:space="preserve">☐ </w:t>
      </w:r>
      <w:r>
        <w:t>기존과 같은 서명키로 Android release/debug 빌드 성공</w:t>
      </w:r>
    </w:p>
    <w:p>
      <w:r>
        <w:rPr>
          <w:b/>
        </w:rPr>
        <w:t xml:space="preserve">☐ </w:t>
      </w:r>
      <w:r>
        <w:t>기존 앱 삭제 없이 업데이트 설치, BEATDASH/3.0.0 표시 확인</w:t>
      </w:r>
    </w:p>
    <w:p>
      <w:r>
        <w:rPr>
          <w:b/>
        </w:rPr>
        <w:t xml:space="preserve">☐ </w:t>
      </w:r>
      <w:r>
        <w:t>기존 v0.5.1 저장곡과 Speed/Offset 유지</w:t>
      </w:r>
    </w:p>
    <w:p>
      <w:r>
        <w:rPr>
          <w:b/>
        </w:rPr>
        <w:t xml:space="preserve">☐ </w:t>
      </w:r>
      <w:r>
        <w:t>실제 YouTube 곡 3개 이상에서 다운로드→WAV 분석→MP4 재생 확인</w:t>
      </w:r>
    </w:p>
    <w:p>
      <w:r>
        <w:rPr>
          <w:b/>
        </w:rPr>
        <w:t xml:space="preserve">☐ </w:t>
      </w:r>
      <w:r>
        <w:t>MP4 시작/중간/끝 seek 및 오디오-MV 동기화 확인</w:t>
      </w:r>
    </w:p>
    <w:p>
      <w:r>
        <w:rPr>
          <w:b/>
        </w:rPr>
        <w:t xml:space="preserve">☐ </w:t>
      </w:r>
      <w:r>
        <w:t>Tap 동시치기 / Hold tail·재입력 / Space Flick / 스와이프 Flick / 멀티터치</w:t>
      </w:r>
    </w:p>
    <w:p>
      <w:r>
        <w:rPr>
          <w:b/>
        </w:rPr>
        <w:t xml:space="preserve">☐ </w:t>
      </w:r>
      <w:r>
        <w:t>Pause/Resume/Restart 및 홈/잠금/복귀 시 잔여 소리 없음</w:t>
      </w:r>
    </w:p>
    <w:p>
      <w:r>
        <w:rPr>
          <w:b/>
        </w:rPr>
        <w:t xml:space="preserve">☐ </w:t>
      </w:r>
      <w:r>
        <w:t>Speed 1/8/12/20 및 휴대폰/태블릿 화면에서 판정선·이펙트 위치 확인</w:t>
      </w:r>
    </w:p>
    <w:p>
      <w:pPr>
        <w:pStyle w:val="Heading1"/>
      </w:pPr>
      <w:r>
        <w:t>11. 현재 보관 기준 파일</w:t>
      </w:r>
    </w:p>
    <w:p>
      <w:pPr>
        <w:pStyle w:val="ListBullet"/>
      </w:pPr>
      <w:r>
        <w:rPr>
          <w:rFonts w:ascii="NanumSquare" w:hAnsi="NanumSquare" w:eastAsia="NanumSquare"/>
        </w:rPr>
        <w:t>BEATDASH-v3.0-reviewed-bundle.zip — v3 검수 전체 번들</w:t>
      </w:r>
    </w:p>
    <w:p>
      <w:pPr>
        <w:pStyle w:val="ListBullet"/>
      </w:pPr>
      <w:r>
        <w:rPr>
          <w:rFonts w:ascii="NanumSquare" w:hAnsi="NanumSquare" w:eastAsia="NanumSquare"/>
        </w:rPr>
        <w:t>BEATDASH_V3_REVIEW_RESULT.md — v3 검수 보고서</w:t>
      </w:r>
    </w:p>
    <w:p>
      <w:pPr>
        <w:pStyle w:val="ListBullet"/>
      </w:pPr>
      <w:r>
        <w:rPr>
          <w:rFonts w:ascii="NanumSquare" w:hAnsi="NanumSquare" w:eastAsia="NanumSquare"/>
        </w:rPr>
        <w:t>BEATDASH_Roadmap_v3-v4_2026-09-28.docx — 본 로드맵 문서</w:t>
      </w:r>
    </w:p>
    <w:p>
      <w:pPr>
        <w:jc w:val="center"/>
      </w:pPr>
      <w:r>
        <w:rPr>
          <w:b/>
          <w:sz w:val="18"/>
        </w:rPr>
        <w:t>END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80"/>
      <w:ind w:left="317" w:right="144"/>
    </w:pPr>
    <w:rPr>
      <w:rFonts w:ascii="Noto Sans Mono CJK KR" w:hAnsi="Noto Sans Mono CJK KR" w:eastAsia="Noto Sans Mono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